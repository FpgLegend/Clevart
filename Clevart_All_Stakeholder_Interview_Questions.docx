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48BF" w14:textId="427EB870" w:rsidR="00E67CEB" w:rsidRDefault="00000000">
      <w:pPr>
        <w:pStyle w:val="DocTitle"/>
      </w:pPr>
      <w:r>
        <w:t>CLEVART  |  Stakeholder Interview Question</w:t>
      </w:r>
      <w:r w:rsidR="005117CF">
        <w:t>s</w:t>
      </w:r>
    </w:p>
    <w:p w14:paraId="1693E522" w14:textId="77777777" w:rsidR="00E67CEB" w:rsidRDefault="00000000">
      <w:pPr>
        <w:pStyle w:val="SectionLabel"/>
        <w:keepNext/>
      </w:pPr>
      <w:proofErr w:type="gramStart"/>
      <w:r>
        <w:t>A  |</w:t>
      </w:r>
      <w:proofErr w:type="gramEnd"/>
      <w:r>
        <w:t xml:space="preserve">  Common questions — ask any stakeholder</w:t>
      </w:r>
    </w:p>
    <w:p w14:paraId="42CA0AD7" w14:textId="77777777" w:rsidR="00E67CEB" w:rsidRDefault="00000000">
      <w:pPr>
        <w:pStyle w:val="Question"/>
        <w:keepLines/>
      </w:pPr>
      <w:r>
        <w:t>1.  What is your role or relationship to supermarket shopping?</w:t>
      </w:r>
    </w:p>
    <w:p w14:paraId="5C0EAA81" w14:textId="77777777" w:rsidR="00E67CEB" w:rsidRDefault="00000000">
      <w:pPr>
        <w:pStyle w:val="Question"/>
        <w:keepLines/>
      </w:pPr>
      <w:r>
        <w:t>2.  Walk me through the last time you dealt with finding or locating a product.</w:t>
      </w:r>
    </w:p>
    <w:p w14:paraId="39AFECE2" w14:textId="77777777" w:rsidR="00E67CEB" w:rsidRDefault="00000000">
      <w:pPr>
        <w:pStyle w:val="Question"/>
        <w:keepLines/>
      </w:pPr>
      <w:r>
        <w:t>3.  What was difficult or unexpected, and what did you do about it?</w:t>
      </w:r>
    </w:p>
    <w:p w14:paraId="2D1F61A9" w14:textId="77777777" w:rsidR="00E67CEB" w:rsidRDefault="00000000">
      <w:pPr>
        <w:pStyle w:val="Question"/>
        <w:keepLines/>
      </w:pPr>
      <w:r>
        <w:t>4.  What tools, information, or people do you currently rely on?</w:t>
      </w:r>
    </w:p>
    <w:p w14:paraId="27F255C8" w14:textId="77777777" w:rsidR="00E67CEB" w:rsidRDefault="00000000">
      <w:pPr>
        <w:pStyle w:val="SectionLabel"/>
        <w:keepNext/>
      </w:pPr>
      <w:r>
        <w:t>B  |  Supermarket customers</w:t>
      </w:r>
    </w:p>
    <w:p w14:paraId="16D194C7" w14:textId="77777777" w:rsidR="00E67CEB" w:rsidRDefault="00000000">
      <w:pPr>
        <w:pStyle w:val="Question"/>
        <w:keepLines/>
      </w:pPr>
      <w:r>
        <w:t>1.  Walk me through your most recent shopping trip, from entering to checkout.</w:t>
      </w:r>
    </w:p>
    <w:p w14:paraId="014555D6" w14:textId="77777777" w:rsidR="00E67CEB" w:rsidRDefault="00000000">
      <w:pPr>
        <w:pStyle w:val="Question"/>
        <w:keepLines/>
      </w:pPr>
      <w:r>
        <w:t>2.  How do you prepare and follow your shopping list?</w:t>
      </w:r>
    </w:p>
    <w:p w14:paraId="5BFAA76A" w14:textId="77777777" w:rsidR="00E67CEB" w:rsidRDefault="00000000">
      <w:pPr>
        <w:pStyle w:val="Question"/>
        <w:keepLines/>
      </w:pPr>
      <w:r>
        <w:t>3.  Tell me about the last time you could not find an item. What happened?</w:t>
      </w:r>
    </w:p>
    <w:p w14:paraId="39F581F3" w14:textId="77777777" w:rsidR="00E67CEB" w:rsidRDefault="00000000">
      <w:pPr>
        <w:pStyle w:val="Question"/>
        <w:keepLines/>
      </w:pPr>
      <w:r>
        <w:t>4.  When do you return to an aisle, ask an employee, or choose another product?</w:t>
      </w:r>
    </w:p>
    <w:p w14:paraId="1A87108F" w14:textId="77777777" w:rsidR="00E67CEB" w:rsidRDefault="00000000">
      <w:pPr>
        <w:pStyle w:val="Question"/>
        <w:keepLines/>
      </w:pPr>
      <w:r>
        <w:t>5.  How do you check prices and estimate your total spending?</w:t>
      </w:r>
    </w:p>
    <w:p w14:paraId="4A930A27" w14:textId="77777777" w:rsidR="00E67CEB" w:rsidRDefault="00000000">
      <w:pPr>
        <w:pStyle w:val="Question"/>
        <w:keepLines/>
      </w:pPr>
      <w:r>
        <w:t>6.  What part of shopping takes more time or effort than you expect?</w:t>
      </w:r>
    </w:p>
    <w:p w14:paraId="05F94999" w14:textId="77777777" w:rsidR="00E67CEB" w:rsidRDefault="00000000">
      <w:pPr>
        <w:pStyle w:val="SectionLabel"/>
        <w:keepNext/>
      </w:pPr>
      <w:r>
        <w:t>C  |  Shoppers with accessibility needs</w:t>
      </w:r>
    </w:p>
    <w:p w14:paraId="47891460" w14:textId="77777777" w:rsidR="00E67CEB" w:rsidRDefault="00000000">
      <w:pPr>
        <w:pStyle w:val="Question"/>
        <w:keepLines/>
      </w:pPr>
      <w:r>
        <w:t>1.  How do you usually move through a supermarket and find items?</w:t>
      </w:r>
    </w:p>
    <w:p w14:paraId="70DF7DA4" w14:textId="77777777" w:rsidR="00E67CEB" w:rsidRDefault="00000000">
      <w:pPr>
        <w:pStyle w:val="Question"/>
        <w:keepLines/>
      </w:pPr>
      <w:r>
        <w:t>2.  Which parts of a recent shopping trip were easy or difficult for you?</w:t>
      </w:r>
    </w:p>
    <w:p w14:paraId="48E3E374" w14:textId="77777777" w:rsidR="00E67CEB" w:rsidRDefault="00000000">
      <w:pPr>
        <w:pStyle w:val="Question"/>
        <w:keepLines/>
      </w:pPr>
      <w:r>
        <w:t>3.  When signs or shelf information are hard to use, what do you do?</w:t>
      </w:r>
    </w:p>
    <w:p w14:paraId="6999C21D" w14:textId="77777777" w:rsidR="00E67CEB" w:rsidRDefault="00000000">
      <w:pPr>
        <w:pStyle w:val="Question"/>
        <w:keepLines/>
      </w:pPr>
      <w:r>
        <w:t>4.  What assistance or tools do you currently use, if any?</w:t>
      </w:r>
    </w:p>
    <w:p w14:paraId="4AB8BEBB" w14:textId="77777777" w:rsidR="00E67CEB" w:rsidRDefault="00000000">
      <w:pPr>
        <w:pStyle w:val="Question"/>
        <w:keepLines/>
      </w:pPr>
      <w:r>
        <w:t>5.  What would make a cart-mounted display difficult to see, reach, or operate?</w:t>
      </w:r>
    </w:p>
    <w:p w14:paraId="2C79F0DD" w14:textId="4EDF23DC" w:rsidR="00E67CEB" w:rsidRDefault="00000000">
      <w:pPr>
        <w:pStyle w:val="SectionLabel"/>
        <w:keepNext/>
      </w:pPr>
      <w:proofErr w:type="gramStart"/>
      <w:r>
        <w:t>D  |</w:t>
      </w:r>
      <w:proofErr w:type="gramEnd"/>
      <w:r>
        <w:t xml:space="preserve">  </w:t>
      </w:r>
      <w:r w:rsidR="001F7891">
        <w:t>C</w:t>
      </w:r>
      <w:r>
        <w:t xml:space="preserve">ustomer-service </w:t>
      </w:r>
      <w:proofErr w:type="gramStart"/>
      <w:r>
        <w:t>staff</w:t>
      </w:r>
      <w:proofErr w:type="gramEnd"/>
    </w:p>
    <w:p w14:paraId="5D1A1B76" w14:textId="77777777" w:rsidR="00E67CEB" w:rsidRDefault="00000000">
      <w:pPr>
        <w:pStyle w:val="Question"/>
        <w:keepLines/>
      </w:pPr>
      <w:r>
        <w:t>1.  Describe the last time a customer asked you to find a product.</w:t>
      </w:r>
    </w:p>
    <w:p w14:paraId="4D9C5B27" w14:textId="77777777" w:rsidR="00E67CEB" w:rsidRDefault="00000000">
      <w:pPr>
        <w:pStyle w:val="Question"/>
        <w:keepLines/>
      </w:pPr>
      <w:r>
        <w:t>2.  How do you confirm which aisle or shelf contains an item?</w:t>
      </w:r>
    </w:p>
    <w:p w14:paraId="0261C67B" w14:textId="77777777" w:rsidR="00E67CEB" w:rsidRDefault="00000000">
      <w:pPr>
        <w:pStyle w:val="Question"/>
        <w:keepLines/>
      </w:pPr>
      <w:r>
        <w:t>3.  What happens when a product is missing from its expected location?</w:t>
      </w:r>
    </w:p>
    <w:p w14:paraId="7C0811F4" w14:textId="77777777" w:rsidR="00E67CEB" w:rsidRDefault="00000000">
      <w:pPr>
        <w:pStyle w:val="Question"/>
        <w:keepLines/>
      </w:pPr>
      <w:r>
        <w:t>4.  How are shelf moves or product-location mistakes communicated to you?</w:t>
      </w:r>
    </w:p>
    <w:p w14:paraId="5CA5C377" w14:textId="77777777" w:rsidR="00E67CEB" w:rsidRDefault="00000000">
      <w:pPr>
        <w:pStyle w:val="Question"/>
        <w:keepLines/>
      </w:pPr>
      <w:r>
        <w:t>5.  Which customer requests consume the most time during a shift?</w:t>
      </w:r>
    </w:p>
    <w:p w14:paraId="5E488684" w14:textId="461CA4FF" w:rsidR="00E67CEB" w:rsidRDefault="00000000">
      <w:pPr>
        <w:pStyle w:val="SectionLabel"/>
        <w:keepNext/>
      </w:pPr>
      <w:proofErr w:type="gramStart"/>
      <w:r>
        <w:t>E  |</w:t>
      </w:r>
      <w:proofErr w:type="gramEnd"/>
      <w:r>
        <w:t xml:space="preserve">  </w:t>
      </w:r>
      <w:r w:rsidR="001F7891">
        <w:t>S</w:t>
      </w:r>
      <w:r>
        <w:t>tockroom staff</w:t>
      </w:r>
    </w:p>
    <w:p w14:paraId="1F5D7170" w14:textId="77777777" w:rsidR="00E67CEB" w:rsidRDefault="00000000">
      <w:pPr>
        <w:pStyle w:val="Question"/>
        <w:keepLines/>
      </w:pPr>
      <w:r>
        <w:t>1.  Walk me through how products are placed or moved between shelves.</w:t>
      </w:r>
    </w:p>
    <w:p w14:paraId="5ED59659" w14:textId="77777777" w:rsidR="00E67CEB" w:rsidRDefault="00000000">
      <w:pPr>
        <w:pStyle w:val="Question"/>
        <w:keepLines/>
      </w:pPr>
      <w:r>
        <w:t>2.  How is the correct product location recorded or checked?</w:t>
      </w:r>
    </w:p>
    <w:p w14:paraId="42F5CB2B" w14:textId="77777777" w:rsidR="00E67CEB" w:rsidRDefault="00000000">
      <w:pPr>
        <w:pStyle w:val="Question"/>
        <w:keepLines/>
      </w:pPr>
      <w:r>
        <w:t>3.  Tell me about a time you discovered a misplaced product. What happened next?</w:t>
      </w:r>
    </w:p>
    <w:p w14:paraId="6A800D9B" w14:textId="77777777" w:rsidR="00E67CEB" w:rsidRDefault="00000000">
      <w:pPr>
        <w:pStyle w:val="Question"/>
        <w:keepLines/>
      </w:pPr>
      <w:r>
        <w:t>4.  Who confirms and updates an official location after a shelf change?</w:t>
      </w:r>
    </w:p>
    <w:p w14:paraId="4D96DD1B" w14:textId="77777777" w:rsidR="00E67CEB" w:rsidRDefault="00000000">
      <w:pPr>
        <w:pStyle w:val="Question"/>
        <w:keepLines/>
      </w:pPr>
      <w:r>
        <w:t>5.  Which stock or location errors happen repeatedly, and how are they corrected?</w:t>
      </w:r>
    </w:p>
    <w:p w14:paraId="2FAD40EE" w14:textId="77777777" w:rsidR="00E67CEB" w:rsidRDefault="00000000">
      <w:r>
        <w:br w:type="page"/>
      </w:r>
    </w:p>
    <w:p w14:paraId="24A0C86C" w14:textId="1FB66152" w:rsidR="00E67CEB" w:rsidRDefault="00000000">
      <w:pPr>
        <w:pStyle w:val="SectionLabel"/>
        <w:keepNext/>
      </w:pPr>
      <w:r>
        <w:lastRenderedPageBreak/>
        <w:t>F  |  Managers</w:t>
      </w:r>
    </w:p>
    <w:p w14:paraId="4735A888" w14:textId="77777777" w:rsidR="00E67CEB" w:rsidRDefault="00000000">
      <w:pPr>
        <w:pStyle w:val="Question"/>
        <w:keepLines/>
      </w:pPr>
      <w:r>
        <w:t>1.  Which shopping-related customer complaints reach management most often?</w:t>
      </w:r>
    </w:p>
    <w:p w14:paraId="708F4651" w14:textId="77777777" w:rsidR="00E67CEB" w:rsidRDefault="00000000">
      <w:pPr>
        <w:pStyle w:val="Question"/>
        <w:keepLines/>
      </w:pPr>
      <w:r>
        <w:t>2.  How do you decide whether a new in-store technology is worth testing?</w:t>
      </w:r>
    </w:p>
    <w:p w14:paraId="43897442" w14:textId="77777777" w:rsidR="00E67CEB" w:rsidRDefault="00000000">
      <w:pPr>
        <w:pStyle w:val="Question"/>
        <w:keepLines/>
      </w:pPr>
      <w:r>
        <w:t>3.  Who would need to approve a device attached to shopping carts?</w:t>
      </w:r>
    </w:p>
    <w:p w14:paraId="0B3DD1EF" w14:textId="77777777" w:rsidR="00E67CEB" w:rsidRDefault="00000000">
      <w:pPr>
        <w:pStyle w:val="Question"/>
        <w:keepLines/>
      </w:pPr>
      <w:r>
        <w:t>4.  What costs, risks, or staff workloads matter most in a pilot?</w:t>
      </w:r>
    </w:p>
    <w:p w14:paraId="5DAB7C03" w14:textId="77777777" w:rsidR="00E67CEB" w:rsidRDefault="00000000">
      <w:pPr>
        <w:pStyle w:val="Question"/>
        <w:keepLines/>
      </w:pPr>
      <w:r>
        <w:t>5.  What measurable results would convince you that a pilot is useful?</w:t>
      </w:r>
    </w:p>
    <w:p w14:paraId="16C17627" w14:textId="77777777" w:rsidR="00E67CEB" w:rsidRDefault="00000000">
      <w:pPr>
        <w:pStyle w:val="Question"/>
        <w:keepLines/>
      </w:pPr>
      <w:r>
        <w:t>6.  What would make you reject or stop the system even if customers liked it?</w:t>
      </w:r>
    </w:p>
    <w:p w14:paraId="16DE81B3" w14:textId="385670F6" w:rsidR="00E67CEB" w:rsidRDefault="00000000">
      <w:pPr>
        <w:pStyle w:val="SectionLabel"/>
        <w:keepNext/>
      </w:pPr>
      <w:proofErr w:type="gramStart"/>
      <w:r>
        <w:t>G  |</w:t>
      </w:r>
      <w:proofErr w:type="gramEnd"/>
      <w:r>
        <w:t xml:space="preserve">  IT specialists</w:t>
      </w:r>
    </w:p>
    <w:p w14:paraId="71226719" w14:textId="77777777" w:rsidR="00E67CEB" w:rsidRDefault="00000000">
      <w:pPr>
        <w:pStyle w:val="Question"/>
        <w:keepLines/>
      </w:pPr>
      <w:r>
        <w:t>1</w:t>
      </w:r>
      <w:proofErr w:type="gramStart"/>
      <w:r>
        <w:t>.  How</w:t>
      </w:r>
      <w:proofErr w:type="gramEnd"/>
      <w:r>
        <w:t xml:space="preserve"> are product names, prices, identifiers, and shelf locations stored or updated?</w:t>
      </w:r>
    </w:p>
    <w:p w14:paraId="4FDA1754" w14:textId="77777777" w:rsidR="00E67CEB" w:rsidRDefault="00000000">
      <w:pPr>
        <w:pStyle w:val="Question"/>
        <w:keepLines/>
      </w:pPr>
      <w:r>
        <w:t>2.  What usually causes product data or location information to be inaccurate?</w:t>
      </w:r>
    </w:p>
    <w:p w14:paraId="7CBDC50F" w14:textId="77777777" w:rsidR="00E67CEB" w:rsidRDefault="00000000">
      <w:pPr>
        <w:pStyle w:val="Question"/>
        <w:keepLines/>
      </w:pPr>
      <w:r>
        <w:t>3.  Which existing systems could a student prototype use without exposing private data?</w:t>
      </w:r>
    </w:p>
    <w:p w14:paraId="173DBE99" w14:textId="77777777" w:rsidR="00E67CEB" w:rsidRDefault="00000000">
      <w:pPr>
        <w:pStyle w:val="Question"/>
        <w:keepLines/>
      </w:pPr>
      <w:r>
        <w:t>4.  What accuracy would make indoor cart positioning useful at aisle level?</w:t>
      </w:r>
    </w:p>
    <w:p w14:paraId="36C5A7A8" w14:textId="77777777" w:rsidR="00E67CEB" w:rsidRDefault="00000000">
      <w:pPr>
        <w:pStyle w:val="Question"/>
        <w:keepLines/>
      </w:pPr>
      <w:r>
        <w:t>5.  What trade-offs or failure cases should we consider with BLE or other positioning methods?</w:t>
      </w:r>
    </w:p>
    <w:p w14:paraId="57BDBB16" w14:textId="77777777" w:rsidR="00E67CEB" w:rsidRDefault="00000000">
      <w:pPr>
        <w:pStyle w:val="Question"/>
        <w:keepLines/>
      </w:pPr>
      <w:r>
        <w:t>6.  How should the system react if Wi-Fi, positioning, or product data is unavailable?</w:t>
      </w:r>
    </w:p>
    <w:p w14:paraId="24BF19C7" w14:textId="77777777" w:rsidR="00E67CEB" w:rsidRDefault="00000000">
      <w:pPr>
        <w:pStyle w:val="Question"/>
        <w:keepLines/>
      </w:pPr>
      <w:r>
        <w:t>7.  What privacy, cybersecurity, or integration problems are easiest to underestimate?</w:t>
      </w:r>
    </w:p>
    <w:p w14:paraId="524CB884" w14:textId="77777777" w:rsidR="00E67CEB" w:rsidRDefault="00000000">
      <w:pPr>
        <w:pStyle w:val="SectionLabel"/>
        <w:keepNext/>
      </w:pPr>
      <w:r>
        <w:t>H  |  Shopping-cart maintenance / store operations staff</w:t>
      </w:r>
    </w:p>
    <w:p w14:paraId="644F75E5" w14:textId="77777777" w:rsidR="00E67CEB" w:rsidRDefault="00000000">
      <w:pPr>
        <w:pStyle w:val="Question"/>
        <w:keepLines/>
      </w:pPr>
      <w:r>
        <w:t>1.  How are shopping carts currently inspected, cleaned, repaired, and stored?</w:t>
      </w:r>
    </w:p>
    <w:p w14:paraId="576AB924" w14:textId="77777777" w:rsidR="00E67CEB" w:rsidRDefault="00000000">
      <w:pPr>
        <w:pStyle w:val="Question"/>
        <w:keepLines/>
      </w:pPr>
      <w:r>
        <w:t>2.  Which types of cart damage or misuse happen most often?</w:t>
      </w:r>
    </w:p>
    <w:p w14:paraId="344D89F2" w14:textId="77777777" w:rsidR="00E67CEB" w:rsidRDefault="00000000">
      <w:pPr>
        <w:pStyle w:val="Question"/>
        <w:keepLines/>
      </w:pPr>
      <w:r>
        <w:t>3.  What would make a mounted screen difficult to clean, charge, or replace?</w:t>
      </w:r>
    </w:p>
    <w:p w14:paraId="1DB1EA06" w14:textId="77777777" w:rsidR="00E67CEB" w:rsidRDefault="00000000">
      <w:pPr>
        <w:pStyle w:val="Question"/>
        <w:keepLines/>
      </w:pPr>
      <w:r>
        <w:t>4.  How would a faulty electronic cart be reported and removed from service?</w:t>
      </w:r>
    </w:p>
    <w:p w14:paraId="4D6BAB3D" w14:textId="77777777" w:rsidR="00E67CEB" w:rsidRDefault="00000000">
      <w:pPr>
        <w:pStyle w:val="Question"/>
        <w:keepLines/>
      </w:pPr>
      <w:r>
        <w:t>5.  What would be a practical way to maintain many equipped carts during busy hours?</w:t>
      </w:r>
    </w:p>
    <w:p w14:paraId="369532CE" w14:textId="77777777" w:rsidR="00E67CEB" w:rsidRDefault="00000000">
      <w:pPr>
        <w:pStyle w:val="SectionLabel"/>
        <w:keepNext/>
      </w:pPr>
      <w:r>
        <w:t>I  |  Clevart concept reaction — ask only at the end</w:t>
      </w:r>
    </w:p>
    <w:p w14:paraId="14CAD50A" w14:textId="77777777" w:rsidR="00E67CEB" w:rsidRDefault="00000000">
      <w:pPr>
        <w:pStyle w:val="Question"/>
        <w:keepLines/>
      </w:pPr>
      <w:r>
        <w:t>1.  Looking at this cart-screen sketch, what do you think it is showing?</w:t>
      </w:r>
    </w:p>
    <w:p w14:paraId="445BB00F" w14:textId="77777777" w:rsidR="00E67CEB" w:rsidRDefault="00000000">
      <w:pPr>
        <w:pStyle w:val="Question"/>
        <w:keepLines/>
      </w:pPr>
      <w:r>
        <w:t>2.  Thinking about your last real experience, where would it have helped, if anywhere?</w:t>
      </w:r>
    </w:p>
    <w:p w14:paraId="0C7DF79C" w14:textId="77777777" w:rsidR="00E67CEB" w:rsidRDefault="00000000">
      <w:pPr>
        <w:pStyle w:val="Question"/>
        <w:keepLines/>
      </w:pPr>
      <w:r>
        <w:t>3.  What part seems confusing, inconvenient, or difficult to trust?</w:t>
      </w:r>
    </w:p>
    <w:p w14:paraId="21894A32" w14:textId="7AD9228B" w:rsidR="00E67CEB" w:rsidRDefault="00000000" w:rsidP="00470C12">
      <w:pPr>
        <w:pStyle w:val="Question"/>
        <w:keepLines/>
      </w:pPr>
      <w:r>
        <w:t>4.  What failure would make this system impractical for your role?</w:t>
      </w:r>
    </w:p>
    <w:sectPr w:rsidR="00E67CEB" w:rsidSect="00034616">
      <w:headerReference w:type="default" r:id="rId8"/>
      <w:footerReference w:type="default" r:id="rId9"/>
      <w:pgSz w:w="11909" w:h="16834"/>
      <w:pgMar w:top="850" w:right="1037" w:bottom="835" w:left="1037" w:header="374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BBA29" w14:textId="77777777" w:rsidR="00111A3B" w:rsidRDefault="00111A3B">
      <w:pPr>
        <w:spacing w:line="240" w:lineRule="auto"/>
      </w:pPr>
      <w:r>
        <w:separator/>
      </w:r>
    </w:p>
  </w:endnote>
  <w:endnote w:type="continuationSeparator" w:id="0">
    <w:p w14:paraId="415E2699" w14:textId="77777777" w:rsidR="00111A3B" w:rsidRDefault="00111A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EDE48" w14:textId="77777777" w:rsidR="00E67CEB" w:rsidRDefault="00000000">
    <w:pPr>
      <w:pStyle w:val="Footer"/>
      <w:jc w:val="right"/>
    </w:pPr>
    <w:proofErr w:type="gramStart"/>
    <w:r>
      <w:rPr>
        <w:color w:val="545E68"/>
        <w:sz w:val="16"/>
      </w:rPr>
      <w:t>Clevart  •</w:t>
    </w:r>
    <w:proofErr w:type="gramEnd"/>
    <w:r>
      <w:rPr>
        <w:color w:val="545E68"/>
        <w:sz w:val="16"/>
      </w:rPr>
      <w:t xml:space="preserve">  Interview Questions   |   </w:t>
    </w:r>
    <w:r>
      <w:fldChar w:fldCharType="begin"/>
    </w:r>
    <w:r>
      <w:instrText>PAGE</w:instrText>
    </w:r>
    <w:r>
      <w:fldChar w:fldCharType="separate"/>
    </w:r>
    <w:r w:rsidR="001F78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878F5" w14:textId="77777777" w:rsidR="00111A3B" w:rsidRDefault="00111A3B">
      <w:pPr>
        <w:spacing w:line="240" w:lineRule="auto"/>
      </w:pPr>
      <w:r>
        <w:separator/>
      </w:r>
    </w:p>
  </w:footnote>
  <w:footnote w:type="continuationSeparator" w:id="0">
    <w:p w14:paraId="081ED96C" w14:textId="77777777" w:rsidR="00111A3B" w:rsidRDefault="00111A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EB405" w14:textId="77777777" w:rsidR="00E67CEB" w:rsidRDefault="00000000">
    <w:pPr>
      <w:pStyle w:val="Header"/>
      <w:jc w:val="right"/>
    </w:pPr>
    <w:r>
      <w:rPr>
        <w:b/>
        <w:color w:val="007476"/>
        <w:sz w:val="15"/>
      </w:rPr>
      <w:t>RESEARCH / INTERVIEW KIT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392776">
    <w:abstractNumId w:val="8"/>
  </w:num>
  <w:num w:numId="2" w16cid:durableId="1215192764">
    <w:abstractNumId w:val="6"/>
  </w:num>
  <w:num w:numId="3" w16cid:durableId="150412482">
    <w:abstractNumId w:val="5"/>
  </w:num>
  <w:num w:numId="4" w16cid:durableId="1423603520">
    <w:abstractNumId w:val="4"/>
  </w:num>
  <w:num w:numId="5" w16cid:durableId="1025714969">
    <w:abstractNumId w:val="7"/>
  </w:num>
  <w:num w:numId="6" w16cid:durableId="383606514">
    <w:abstractNumId w:val="3"/>
  </w:num>
  <w:num w:numId="7" w16cid:durableId="431707767">
    <w:abstractNumId w:val="2"/>
  </w:num>
  <w:num w:numId="8" w16cid:durableId="1900553528">
    <w:abstractNumId w:val="1"/>
  </w:num>
  <w:num w:numId="9" w16cid:durableId="140780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C25"/>
    <w:rsid w:val="00111A3B"/>
    <w:rsid w:val="0015074B"/>
    <w:rsid w:val="001F7891"/>
    <w:rsid w:val="0029639D"/>
    <w:rsid w:val="00326F90"/>
    <w:rsid w:val="003A7F30"/>
    <w:rsid w:val="00470C12"/>
    <w:rsid w:val="005117CF"/>
    <w:rsid w:val="00AA1D8D"/>
    <w:rsid w:val="00B47730"/>
    <w:rsid w:val="00CB0664"/>
    <w:rsid w:val="00E67C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9671D"/>
  <w14:defaultImageDpi w14:val="300"/>
  <w15:docId w15:val="{06A40DF1-C1E5-4DD0-88DC-FBD2B374E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Aptos" w:hAnsi="Aptos"/>
      <w:color w:val="1D354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60" w:line="254" w:lineRule="auto"/>
    </w:pPr>
    <w:rPr>
      <w:rFonts w:ascii="Aptos" w:hAnsi="Aptos"/>
      <w:b/>
      <w:color w:val="1D3548"/>
      <w:sz w:val="31"/>
    </w:rPr>
  </w:style>
  <w:style w:type="paragraph" w:customStyle="1" w:styleId="SectionLabel">
    <w:name w:val="Section Label"/>
    <w:pPr>
      <w:spacing w:before="140" w:after="60" w:line="254" w:lineRule="auto"/>
    </w:pPr>
    <w:rPr>
      <w:rFonts w:ascii="Aptos" w:hAnsi="Aptos"/>
      <w:b/>
      <w:color w:val="007476"/>
      <w:sz w:val="20"/>
    </w:rPr>
  </w:style>
  <w:style w:type="paragraph" w:customStyle="1" w:styleId="Instr">
    <w:name w:val="Instr"/>
    <w:pPr>
      <w:spacing w:after="80" w:line="254" w:lineRule="auto"/>
    </w:pPr>
    <w:rPr>
      <w:rFonts w:ascii="Aptos" w:hAnsi="Aptos"/>
      <w:color w:val="545E68"/>
      <w:sz w:val="17"/>
    </w:rPr>
  </w:style>
  <w:style w:type="paragraph" w:customStyle="1" w:styleId="Question">
    <w:name w:val="Question"/>
    <w:pPr>
      <w:spacing w:after="50" w:line="254" w:lineRule="auto"/>
      <w:ind w:left="302" w:hanging="302"/>
    </w:pPr>
    <w:rPr>
      <w:rFonts w:ascii="Aptos" w:hAnsi="Aptos"/>
      <w:color w:val="1D354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Clevart Stakeholder Interview Question Bank</vt:lpstr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Clevart Stakeholder Interview Question Bank</dc:title>
  <dc:subject>Open-ended interview questions for all SmartCart stakeholders</dc:subject>
  <dc:creator>python-docx</dc:creator>
  <cp:keywords/>
  <dc:description>generated by python-docx</dc:description>
  <cp:lastModifiedBy>Yousof Dardir</cp:lastModifiedBy>
  <cp:revision>4</cp:revision>
  <dcterms:created xsi:type="dcterms:W3CDTF">2013-12-23T23:15:00Z</dcterms:created>
  <dcterms:modified xsi:type="dcterms:W3CDTF">2026-10-13T18:06:00Z</dcterms:modified>
  <cp:category/>
</cp:coreProperties>
</file>